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Tactical Alpha - 주식 전략가 100문항 완전정복 (Final Edition)</w:t>
      </w:r>
    </w:p>
    <w:p>
      <w:pPr>
        <w:jc w:val="center"/>
      </w:pPr>
      <w:r>
        <w:t>본 문서는 주식 투자 초보자를 위해 기초부터 심화까지 100개의 고유한 문항으로 구성되었습니다.</w:t>
      </w:r>
    </w:p>
    <w:p>
      <w:r>
        <w:rPr>
          <w:b/>
        </w:rPr>
        <w:t>문 1. 강세장을 뜻하는 용어는?</w:t>
      </w:r>
    </w:p>
    <w:p>
      <w:r>
        <w:t xml:space="preserve">   ① 불 마켓</w:t>
      </w:r>
    </w:p>
    <w:p>
      <w:r>
        <w:t xml:space="preserve">   ② 베어 마켓</w:t>
      </w:r>
    </w:p>
    <w:p>
      <w:r>
        <w:t xml:space="preserve">   ③ 사이드웨이</w:t>
      </w:r>
    </w:p>
    <w:p>
      <w:r>
        <w:t xml:space="preserve">   ④ 블루칩</w:t>
      </w:r>
    </w:p>
    <w:p>
      <w:r>
        <w:rPr>
          <w:b/>
        </w:rPr>
        <w:t>▶ 정답: ①</w:t>
      </w:r>
    </w:p>
    <w:p>
      <w:r>
        <w:t>▶ 전술 가이드: 소가 뿔을 위로 치받는 모습 유래</w:t>
      </w:r>
    </w:p>
    <w:p>
      <w:r>
        <w:t>------------------------------------------------------------</w:t>
      </w:r>
    </w:p>
    <w:p>
      <w:r>
        <w:rPr>
          <w:b/>
        </w:rPr>
        <w:t>문 2. 이익을 주주에게 나누어 주는 것은?</w:t>
      </w:r>
    </w:p>
    <w:p>
      <w:r>
        <w:t xml:space="preserve">   ① 증자</w:t>
      </w:r>
    </w:p>
    <w:p>
      <w:r>
        <w:t xml:space="preserve">   ② 배당</w:t>
      </w:r>
    </w:p>
    <w:p>
      <w:r>
        <w:t xml:space="preserve">   ③ 감자</w:t>
      </w:r>
    </w:p>
    <w:p>
      <w:r>
        <w:t xml:space="preserve">   ④ 분할</w:t>
      </w:r>
    </w:p>
    <w:p>
      <w:r>
        <w:rPr>
          <w:b/>
        </w:rPr>
        <w:t>▶ 정답: ②</w:t>
      </w:r>
    </w:p>
    <w:p>
      <w:r>
        <w:t>▶ 전술 가이드: 기업 이익의 주주 환원</w:t>
      </w:r>
    </w:p>
    <w:p>
      <w:r>
        <w:t>------------------------------------------------------------</w:t>
      </w:r>
    </w:p>
    <w:p>
      <w:r>
        <w:rPr>
          <w:b/>
        </w:rPr>
        <w:t>문 3. 주가수익비율을 뜻하는 지표는?</w:t>
      </w:r>
    </w:p>
    <w:p>
      <w:r>
        <w:t xml:space="preserve">   ① PBR</w:t>
      </w:r>
    </w:p>
    <w:p>
      <w:r>
        <w:t xml:space="preserve">   ② PER</w:t>
      </w:r>
    </w:p>
    <w:p>
      <w:r>
        <w:t xml:space="preserve">   ③ ROE</w:t>
      </w:r>
    </w:p>
    <w:p>
      <w:r>
        <w:t xml:space="preserve">   ④ EPS</w:t>
      </w:r>
    </w:p>
    <w:p>
      <w:r>
        <w:rPr>
          <w:b/>
        </w:rPr>
        <w:t>▶ 정답: ②</w:t>
      </w:r>
    </w:p>
    <w:p>
      <w:r>
        <w:t>▶ 전술 가이드: 이익 대비 주가 수준</w:t>
      </w:r>
    </w:p>
    <w:p>
      <w:r>
        <w:t>------------------------------------------------------------</w:t>
      </w:r>
    </w:p>
    <w:p>
      <w:r>
        <w:rPr>
          <w:b/>
        </w:rPr>
        <w:t>문 4. 기업이 처음 주식을 공개하는 것은?</w:t>
      </w:r>
    </w:p>
    <w:p>
      <w:r>
        <w:t xml:space="preserve">   ① M&amp;A</w:t>
      </w:r>
    </w:p>
    <w:p>
      <w:r>
        <w:t xml:space="preserve">   ② IPO</w:t>
      </w:r>
    </w:p>
    <w:p>
      <w:r>
        <w:t xml:space="preserve">   ③ LBO</w:t>
      </w:r>
    </w:p>
    <w:p>
      <w:r>
        <w:t xml:space="preserve">   ④ MBO</w:t>
      </w:r>
    </w:p>
    <w:p>
      <w:r>
        <w:rPr>
          <w:b/>
        </w:rPr>
        <w:t>▶ 정답: ②</w:t>
      </w:r>
    </w:p>
    <w:p>
      <w:r>
        <w:t>▶ 전술 가이드: Initial Public Offering</w:t>
      </w:r>
    </w:p>
    <w:p>
      <w:r>
        <w:t>------------------------------------------------------------</w:t>
      </w:r>
    </w:p>
    <w:p>
      <w:r>
        <w:rPr>
          <w:b/>
        </w:rPr>
        <w:t>문 5. 주식수 x 현재가는?</w:t>
      </w:r>
    </w:p>
    <w:p>
      <w:r>
        <w:t xml:space="preserve">   ① 자본금</w:t>
      </w:r>
    </w:p>
    <w:p>
      <w:r>
        <w:t xml:space="preserve">   ② 시가총액</w:t>
      </w:r>
    </w:p>
    <w:p>
      <w:r>
        <w:t xml:space="preserve">   ③ 매출액</w:t>
      </w:r>
    </w:p>
    <w:p>
      <w:r>
        <w:t xml:space="preserve">   ④ 영업이익</w:t>
      </w:r>
    </w:p>
    <w:p>
      <w:r>
        <w:rPr>
          <w:b/>
        </w:rPr>
        <w:t>▶ 정답: ②</w:t>
      </w:r>
    </w:p>
    <w:p>
      <w:r>
        <w:t>▶ 전술 가이드: 기업의 전체 가치</w:t>
      </w:r>
    </w:p>
    <w:p>
      <w:r>
        <w:t>------------------------------------------------------------</w:t>
      </w:r>
    </w:p>
    <w:p>
      <w:r>
        <w:rPr>
          <w:b/>
        </w:rPr>
        <w:t>문 6. 지수 추종 상장 펀드는?</w:t>
      </w:r>
    </w:p>
    <w:p>
      <w:r>
        <w:t xml:space="preserve">   ① MMF</w:t>
      </w:r>
    </w:p>
    <w:p>
      <w:r>
        <w:t xml:space="preserve">   ② ETF</w:t>
      </w:r>
    </w:p>
    <w:p>
      <w:r>
        <w:t xml:space="preserve">   ③ 사모펀드</w:t>
      </w:r>
    </w:p>
    <w:p>
      <w:r>
        <w:t xml:space="preserve">   ④ CMA</w:t>
      </w:r>
    </w:p>
    <w:p>
      <w:r>
        <w:rPr>
          <w:b/>
        </w:rPr>
        <w:t>▶ 정답: ②</w:t>
      </w:r>
    </w:p>
    <w:p>
      <w:r>
        <w:t>▶ 전술 가이드: 상장지수펀드</w:t>
      </w:r>
    </w:p>
    <w:p>
      <w:r>
        <w:t>------------------------------------------------------------</w:t>
      </w:r>
    </w:p>
    <w:p>
      <w:r>
        <w:rPr>
          <w:b/>
        </w:rPr>
        <w:t>문 7. 매매 일시 정지 제도는?</w:t>
      </w:r>
    </w:p>
    <w:p>
      <w:r>
        <w:t xml:space="preserve">   ① 공매도</w:t>
      </w:r>
    </w:p>
    <w:p>
      <w:r>
        <w:t xml:space="preserve">   ② 서킷브레이커</w:t>
      </w:r>
    </w:p>
    <w:p>
      <w:r>
        <w:t xml:space="preserve">   ③ 손절매</w:t>
      </w:r>
    </w:p>
    <w:p>
      <w:r>
        <w:t xml:space="preserve">   ④ 미수</w:t>
      </w:r>
    </w:p>
    <w:p>
      <w:r>
        <w:rPr>
          <w:b/>
        </w:rPr>
        <w:t>▶ 정답: ②</w:t>
      </w:r>
    </w:p>
    <w:p>
      <w:r>
        <w:t>▶ 전술 가이드: 시장 과열 방지 안전장치</w:t>
      </w:r>
    </w:p>
    <w:p>
      <w:r>
        <w:t>------------------------------------------------------------</w:t>
      </w:r>
    </w:p>
    <w:p>
      <w:r>
        <w:rPr>
          <w:b/>
        </w:rPr>
        <w:t>문 8. 국내 대형주 중심 지수는?</w:t>
      </w:r>
    </w:p>
    <w:p>
      <w:r>
        <w:t xml:space="preserve">   ① 코스닥</w:t>
      </w:r>
    </w:p>
    <w:p>
      <w:r>
        <w:t xml:space="preserve">   ② 코스피</w:t>
      </w:r>
    </w:p>
    <w:p>
      <w:r>
        <w:t xml:space="preserve">   ③ 나스닥</w:t>
      </w:r>
    </w:p>
    <w:p>
      <w:r>
        <w:t xml:space="preserve">   ④ 다우</w:t>
      </w:r>
    </w:p>
    <w:p>
      <w:r>
        <w:rPr>
          <w:b/>
        </w:rPr>
        <w:t>▶ 정답: ②</w:t>
      </w:r>
    </w:p>
    <w:p>
      <w:r>
        <w:t>▶ 전술 가이드: KOSPI</w:t>
      </w:r>
    </w:p>
    <w:p>
      <w:r>
        <w:t>------------------------------------------------------------</w:t>
      </w:r>
    </w:p>
    <w:p>
      <w:r>
        <w:rPr>
          <w:b/>
        </w:rPr>
        <w:t>문 9. 빌려 팔고 나중에 갚는 기법은?</w:t>
      </w:r>
    </w:p>
    <w:p>
      <w:r>
        <w:t xml:space="preserve">   ① 공매도</w:t>
      </w:r>
    </w:p>
    <w:p>
      <w:r>
        <w:t xml:space="preserve">   ② 단타</w:t>
      </w:r>
    </w:p>
    <w:p>
      <w:r>
        <w:t xml:space="preserve">   ③ 스윙</w:t>
      </w:r>
    </w:p>
    <w:p>
      <w:r>
        <w:t xml:space="preserve">   ④ 장기투자</w:t>
      </w:r>
    </w:p>
    <w:p>
      <w:r>
        <w:rPr>
          <w:b/>
        </w:rPr>
        <w:t>▶ 정답: ①</w:t>
      </w:r>
    </w:p>
    <w:p>
      <w:r>
        <w:t>▶ 전술 가이드: 주가 하락 시 수익 발생</w:t>
      </w:r>
    </w:p>
    <w:p>
      <w:r>
        <w:t>------------------------------------------------------------</w:t>
      </w:r>
    </w:p>
    <w:p>
      <w:r>
        <w:rPr>
          <w:b/>
        </w:rPr>
        <w:t>문 10. 우량주를 뜻하는 용어는?</w:t>
      </w:r>
    </w:p>
    <w:p>
      <w:r>
        <w:t xml:space="preserve">   ① 블루칩</w:t>
      </w:r>
    </w:p>
    <w:p>
      <w:r>
        <w:t xml:space="preserve">   ② 옐로우칩</w:t>
      </w:r>
    </w:p>
    <w:p>
      <w:r>
        <w:t xml:space="preserve">   ③ 테마주</w:t>
      </w:r>
    </w:p>
    <w:p>
      <w:r>
        <w:t xml:space="preserve">   ④ 잡주</w:t>
      </w:r>
    </w:p>
    <w:p>
      <w:r>
        <w:rPr>
          <w:b/>
        </w:rPr>
        <w:t>▶ 정답: ①</w:t>
      </w:r>
    </w:p>
    <w:p>
      <w:r>
        <w:t>▶ 전술 가이드: 포커의 고가치 칩 유래</w:t>
      </w:r>
    </w:p>
    <w:p>
      <w:r>
        <w:t>------------------------------------------------------------</w:t>
      </w:r>
    </w:p>
    <w:p>
      <w:r>
        <w:rPr>
          <w:b/>
        </w:rPr>
        <w:t>문 11. 주가 하락장을 뜻하는 용어는?</w:t>
      </w:r>
    </w:p>
    <w:p>
      <w:r>
        <w:t xml:space="preserve">   ① 불마켓</w:t>
      </w:r>
    </w:p>
    <w:p>
      <w:r>
        <w:t xml:space="preserve">   ② 베어마켓</w:t>
      </w:r>
    </w:p>
    <w:p>
      <w:r>
        <w:t xml:space="preserve">   ③ 랠리</w:t>
      </w:r>
    </w:p>
    <w:p>
      <w:r>
        <w:t xml:space="preserve">   ④ 조정</w:t>
      </w:r>
    </w:p>
    <w:p>
      <w:r>
        <w:rPr>
          <w:b/>
        </w:rPr>
        <w:t>▶ 정답: ②</w:t>
      </w:r>
    </w:p>
    <w:p>
      <w:r>
        <w:t>▶ 전술 가이드: 곰이 발톱을 내리찍는 모습</w:t>
      </w:r>
    </w:p>
    <w:p>
      <w:r>
        <w:t>------------------------------------------------------------</w:t>
      </w:r>
    </w:p>
    <w:p>
      <w:r>
        <w:rPr>
          <w:b/>
        </w:rPr>
        <w:t>문 12. 주주 명부 등록 기준 날짜는?</w:t>
      </w:r>
    </w:p>
    <w:p>
      <w:r>
        <w:t xml:space="preserve">   ① 배당락일</w:t>
      </w:r>
    </w:p>
    <w:p>
      <w:r>
        <w:t xml:space="preserve">   ② 배당기준일</w:t>
      </w:r>
    </w:p>
    <w:p>
      <w:r>
        <w:t xml:space="preserve">   ③ 지급일</w:t>
      </w:r>
    </w:p>
    <w:p>
      <w:r>
        <w:t xml:space="preserve">   ④ 종료일</w:t>
      </w:r>
    </w:p>
    <w:p>
      <w:r>
        <w:rPr>
          <w:b/>
        </w:rPr>
        <w:t>▶ 정답: ②</w:t>
      </w:r>
    </w:p>
    <w:p>
      <w:r>
        <w:t>▶ 전술 가이드: 배당 권리 확정일</w:t>
      </w:r>
    </w:p>
    <w:p>
      <w:r>
        <w:t>------------------------------------------------------------</w:t>
      </w:r>
    </w:p>
    <w:p>
      <w:r>
        <w:rPr>
          <w:b/>
        </w:rPr>
        <w:t>문 13. 거래 정산 소요 시간은?</w:t>
      </w:r>
    </w:p>
    <w:p>
      <w:r>
        <w:t xml:space="preserve">   ① T일</w:t>
      </w:r>
    </w:p>
    <w:p>
      <w:r>
        <w:t xml:space="preserve">   ② T+1일</w:t>
      </w:r>
    </w:p>
    <w:p>
      <w:r>
        <w:t xml:space="preserve">   ③ T+2일</w:t>
      </w:r>
    </w:p>
    <w:p>
      <w:r>
        <w:t xml:space="preserve">   ④ T+3일</w:t>
      </w:r>
    </w:p>
    <w:p>
      <w:r>
        <w:rPr>
          <w:b/>
        </w:rPr>
        <w:t>▶ 정답: ③</w:t>
      </w:r>
    </w:p>
    <w:p>
      <w:r>
        <w:t>▶ 전술 가이드: 영업일 기준 2일 뒤 정산</w:t>
      </w:r>
    </w:p>
    <w:p>
      <w:r>
        <w:t>------------------------------------------------------------</w:t>
      </w:r>
    </w:p>
    <w:p>
      <w:r>
        <w:rPr>
          <w:b/>
        </w:rPr>
        <w:t>문 14. 주식을 쪼개 가격을 낮추는 것은?</w:t>
      </w:r>
    </w:p>
    <w:p>
      <w:r>
        <w:t xml:space="preserve">   ① 액면분할</w:t>
      </w:r>
    </w:p>
    <w:p>
      <w:r>
        <w:t xml:space="preserve">   ② 액면병합</w:t>
      </w:r>
    </w:p>
    <w:p>
      <w:r>
        <w:t xml:space="preserve">   ③ 감자</w:t>
      </w:r>
    </w:p>
    <w:p>
      <w:r>
        <w:t xml:space="preserve">   ④ 증자</w:t>
      </w:r>
    </w:p>
    <w:p>
      <w:r>
        <w:rPr>
          <w:b/>
        </w:rPr>
        <w:t>▶ 정답: ①</w:t>
      </w:r>
    </w:p>
    <w:p>
      <w:r>
        <w:t>▶ 전술 가이드: 거래 활성화를 위해 실시</w:t>
      </w:r>
    </w:p>
    <w:p>
      <w:r>
        <w:t>------------------------------------------------------------</w:t>
      </w:r>
    </w:p>
    <w:p>
      <w:r>
        <w:rPr>
          <w:b/>
        </w:rPr>
        <w:t>문 15. 하루 최대 상승폭 제한은?</w:t>
      </w:r>
    </w:p>
    <w:p>
      <w:r>
        <w:t xml:space="preserve">   ① 15%</w:t>
      </w:r>
    </w:p>
    <w:p>
      <w:r>
        <w:t xml:space="preserve">   ② 20%</w:t>
      </w:r>
    </w:p>
    <w:p>
      <w:r>
        <w:t xml:space="preserve">   ③ 30%</w:t>
      </w:r>
    </w:p>
    <w:p>
      <w:r>
        <w:t xml:space="preserve">   ④ 50%</w:t>
      </w:r>
    </w:p>
    <w:p>
      <w:r>
        <w:rPr>
          <w:b/>
        </w:rPr>
        <w:t>▶ 정답: ③</w:t>
      </w:r>
    </w:p>
    <w:p>
      <w:r>
        <w:t>▶ 전술 가이드: 국내 시장 상한가 기준</w:t>
      </w:r>
    </w:p>
    <w:p>
      <w:r>
        <w:t>------------------------------------------------------------</w:t>
      </w:r>
    </w:p>
    <w:p>
      <w:r>
        <w:rPr>
          <w:b/>
        </w:rPr>
        <w:t>문 16. 매도 시 내는 세금 명칭은?</w:t>
      </w:r>
    </w:p>
    <w:p>
      <w:r>
        <w:t xml:space="preserve">   ① 소득세</w:t>
      </w:r>
    </w:p>
    <w:p>
      <w:r>
        <w:t xml:space="preserve">   ② 증권거래세</w:t>
      </w:r>
    </w:p>
    <w:p>
      <w:r>
        <w:t xml:space="preserve">   ③ 취득세</w:t>
      </w:r>
    </w:p>
    <w:p>
      <w:r>
        <w:t xml:space="preserve">   ④ 재산세</w:t>
      </w:r>
    </w:p>
    <w:p>
      <w:r>
        <w:rPr>
          <w:b/>
        </w:rPr>
        <w:t>▶ 정답: ②</w:t>
      </w:r>
    </w:p>
    <w:p>
      <w:r>
        <w:t>▶ 전술 가이드: 주식 매도 시 부과</w:t>
      </w:r>
    </w:p>
    <w:p>
      <w:r>
        <w:t>------------------------------------------------------------</w:t>
      </w:r>
    </w:p>
    <w:p>
      <w:r>
        <w:rPr>
          <w:b/>
        </w:rPr>
        <w:t>문 17. 기업 정보를 공식 발표하는 것은?</w:t>
      </w:r>
    </w:p>
    <w:p>
      <w:r>
        <w:t xml:space="preserve">   ① 공시</w:t>
      </w:r>
    </w:p>
    <w:p>
      <w:r>
        <w:t xml:space="preserve">   ② 뉴스</w:t>
      </w:r>
    </w:p>
    <w:p>
      <w:r>
        <w:t xml:space="preserve">   ③ 소문</w:t>
      </w:r>
    </w:p>
    <w:p>
      <w:r>
        <w:t xml:space="preserve">   ④ 공고</w:t>
      </w:r>
    </w:p>
    <w:p>
      <w:r>
        <w:rPr>
          <w:b/>
        </w:rPr>
        <w:t>▶ 정답: ①</w:t>
      </w:r>
    </w:p>
    <w:p>
      <w:r>
        <w:t>▶ 전술 가이드: 투명한 정보 공개 의무</w:t>
      </w:r>
    </w:p>
    <w:p>
      <w:r>
        <w:t>------------------------------------------------------------</w:t>
      </w:r>
    </w:p>
    <w:p>
      <w:r>
        <w:rPr>
          <w:b/>
        </w:rPr>
        <w:t>문 18. 미국 기술주 중심 시장은?</w:t>
      </w:r>
    </w:p>
    <w:p>
      <w:r>
        <w:t xml:space="preserve">   ① NYSE</w:t>
      </w:r>
    </w:p>
    <w:p>
      <w:r>
        <w:t xml:space="preserve">   ② NASDAQ</w:t>
      </w:r>
    </w:p>
    <w:p>
      <w:r>
        <w:t xml:space="preserve">   ③ AMEX</w:t>
      </w:r>
    </w:p>
    <w:p>
      <w:r>
        <w:t xml:space="preserve">   ④ VIX</w:t>
      </w:r>
    </w:p>
    <w:p>
      <w:r>
        <w:rPr>
          <w:b/>
        </w:rPr>
        <w:t>▶ 정답: ②</w:t>
      </w:r>
    </w:p>
    <w:p>
      <w:r>
        <w:t>▶ 전술 가이드: 나스닥</w:t>
      </w:r>
    </w:p>
    <w:p>
      <w:r>
        <w:t>------------------------------------------------------------</w:t>
      </w:r>
    </w:p>
    <w:p>
      <w:r>
        <w:rPr>
          <w:b/>
        </w:rPr>
        <w:t>문 19. 리스크 관리를 위한 투자법은?</w:t>
      </w:r>
    </w:p>
    <w:p>
      <w:r>
        <w:t xml:space="preserve">   ① 몰빵</w:t>
      </w:r>
    </w:p>
    <w:p>
      <w:r>
        <w:t xml:space="preserve">   ② 분산투자</w:t>
      </w:r>
    </w:p>
    <w:p>
      <w:r>
        <w:t xml:space="preserve">   ③ 미수</w:t>
      </w:r>
    </w:p>
    <w:p>
      <w:r>
        <w:t xml:space="preserve">   ④ 단타</w:t>
      </w:r>
    </w:p>
    <w:p>
      <w:r>
        <w:rPr>
          <w:b/>
        </w:rPr>
        <w:t>▶ 정답: ②</w:t>
      </w:r>
    </w:p>
    <w:p>
      <w:r>
        <w:t>▶ 전술 가이드: 자산 배분 원칙</w:t>
      </w:r>
    </w:p>
    <w:p>
      <w:r>
        <w:t>------------------------------------------------------------</w:t>
      </w:r>
    </w:p>
    <w:p>
      <w:r>
        <w:rPr>
          <w:b/>
        </w:rPr>
        <w:t>문 20. 손실을 감수하고 파는 것은?</w:t>
      </w:r>
    </w:p>
    <w:p>
      <w:r>
        <w:t xml:space="preserve">   ① 익절</w:t>
      </w:r>
    </w:p>
    <w:p>
      <w:r>
        <w:t xml:space="preserve">   ② 손절</w:t>
      </w:r>
    </w:p>
    <w:p>
      <w:r>
        <w:t xml:space="preserve">   ③ 물타기</w:t>
      </w:r>
    </w:p>
    <w:p>
      <w:r>
        <w:t xml:space="preserve">   ④ 존버</w:t>
      </w:r>
    </w:p>
    <w:p>
      <w:r>
        <w:rPr>
          <w:b/>
        </w:rPr>
        <w:t>▶ 정답: ②</w:t>
      </w:r>
    </w:p>
    <w:p>
      <w:r>
        <w:t>▶ 전술 가이드: Stop Loss 전술</w:t>
      </w:r>
    </w:p>
    <w:p>
      <w:r>
        <w:t>------------------------------------------------------------</w:t>
      </w:r>
    </w:p>
    <w:p>
      <w:r>
        <w:rPr>
          <w:b/>
        </w:rPr>
        <w:t>문 21. 주가 평균치를 연결한 선은?</w:t>
      </w:r>
    </w:p>
    <w:p>
      <w:r>
        <w:t xml:space="preserve">   ① 캔들</w:t>
      </w:r>
    </w:p>
    <w:p>
      <w:r>
        <w:t xml:space="preserve">   ② 이동평균선</w:t>
      </w:r>
    </w:p>
    <w:p>
      <w:r>
        <w:t xml:space="preserve">   ③ 볼린저밴드</w:t>
      </w:r>
    </w:p>
    <w:p>
      <w:r>
        <w:t xml:space="preserve">   ④ RSI</w:t>
      </w:r>
    </w:p>
    <w:p>
      <w:r>
        <w:rPr>
          <w:b/>
        </w:rPr>
        <w:t>▶ 정답: ②</w:t>
      </w:r>
    </w:p>
    <w:p>
      <w:r>
        <w:t>▶ 전술 가이드: 추세 파악의 기본</w:t>
      </w:r>
    </w:p>
    <w:p>
      <w:r>
        <w:t>------------------------------------------------------------</w:t>
      </w:r>
    </w:p>
    <w:p>
      <w:r>
        <w:rPr>
          <w:b/>
        </w:rPr>
        <w:t>문 22. 단기선이 장기선을 뚫고 오르는 것은?</w:t>
      </w:r>
    </w:p>
    <w:p>
      <w:r>
        <w:t xml:space="preserve">   ① 데드크로스</w:t>
      </w:r>
    </w:p>
    <w:p>
      <w:r>
        <w:t xml:space="preserve">   ② 골든크로스</w:t>
      </w:r>
    </w:p>
    <w:p>
      <w:r>
        <w:t xml:space="preserve">   ③ 횡보</w:t>
      </w:r>
    </w:p>
    <w:p>
      <w:r>
        <w:t xml:space="preserve">   ④ 박스권</w:t>
      </w:r>
    </w:p>
    <w:p>
      <w:r>
        <w:rPr>
          <w:b/>
        </w:rPr>
        <w:t>▶ 정답: ②</w:t>
      </w:r>
    </w:p>
    <w:p>
      <w:r>
        <w:t>▶ 전술 가이드: 강력한 매수 신호</w:t>
      </w:r>
    </w:p>
    <w:p>
      <w:r>
        <w:t>------------------------------------------------------------</w:t>
      </w:r>
    </w:p>
    <w:p>
      <w:r>
        <w:rPr>
          <w:b/>
        </w:rPr>
        <w:t>문 23. 거래량이 급증하며 주가 상승 시?</w:t>
      </w:r>
    </w:p>
    <w:p>
      <w:r>
        <w:t xml:space="preserve">   ① 매집</w:t>
      </w:r>
    </w:p>
    <w:p>
      <w:r>
        <w:t xml:space="preserve">   ② 분산</w:t>
      </w:r>
    </w:p>
    <w:p>
      <w:r>
        <w:t xml:space="preserve">   ③ 투매</w:t>
      </w:r>
    </w:p>
    <w:p>
      <w:r>
        <w:t xml:space="preserve">   ④ 관망</w:t>
      </w:r>
    </w:p>
    <w:p>
      <w:r>
        <w:rPr>
          <w:b/>
        </w:rPr>
        <w:t>▶ 정답: ①</w:t>
      </w:r>
    </w:p>
    <w:p>
      <w:r>
        <w:t>▶ 전술 가이드: 신규 세력 유입 가능성</w:t>
      </w:r>
    </w:p>
    <w:p>
      <w:r>
        <w:t>------------------------------------------------------------</w:t>
      </w:r>
    </w:p>
    <w:p>
      <w:r>
        <w:rPr>
          <w:b/>
        </w:rPr>
        <w:t>문 24. 차트에서 시가보다 종가가 낮으면?</w:t>
      </w:r>
    </w:p>
    <w:p>
      <w:r>
        <w:t xml:space="preserve">   ① 양봉</w:t>
      </w:r>
    </w:p>
    <w:p>
      <w:r>
        <w:t xml:space="preserve">   ② 음봉</w:t>
      </w:r>
    </w:p>
    <w:p>
      <w:r>
        <w:t xml:space="preserve">   ③ 도지</w:t>
      </w:r>
    </w:p>
    <w:p>
      <w:r>
        <w:t xml:space="preserve">   ④ 망치</w:t>
      </w:r>
    </w:p>
    <w:p>
      <w:r>
        <w:rPr>
          <w:b/>
        </w:rPr>
        <w:t>▶ 정답: ②</w:t>
      </w:r>
    </w:p>
    <w:p>
      <w:r>
        <w:t>▶ 전술 가이드: 파란색 막대 형성</w:t>
      </w:r>
    </w:p>
    <w:p>
      <w:r>
        <w:t>------------------------------------------------------------</w:t>
      </w:r>
    </w:p>
    <w:p>
      <w:r>
        <w:rPr>
          <w:b/>
        </w:rPr>
        <w:t>문 25. 과매수/과매도 판단 지표는?</w:t>
      </w:r>
    </w:p>
    <w:p>
      <w:r>
        <w:t xml:space="preserve">   ① PER</w:t>
      </w:r>
    </w:p>
    <w:p>
      <w:r>
        <w:t xml:space="preserve">   ② RSI</w:t>
      </w:r>
    </w:p>
    <w:p>
      <w:r>
        <w:t xml:space="preserve">   ③ PBR</w:t>
      </w:r>
    </w:p>
    <w:p>
      <w:r>
        <w:t xml:space="preserve">   ④ ROE</w:t>
      </w:r>
    </w:p>
    <w:p>
      <w:r>
        <w:rPr>
          <w:b/>
        </w:rPr>
        <w:t>▶ 정답: ②</w:t>
      </w:r>
    </w:p>
    <w:p>
      <w:r>
        <w:t>▶ 전술 가이드: 상대강도지수</w:t>
      </w:r>
    </w:p>
    <w:p>
      <w:r>
        <w:t>------------------------------------------------------------</w:t>
      </w:r>
    </w:p>
    <w:p>
      <w:r>
        <w:rPr>
          <w:b/>
        </w:rPr>
        <w:t>문 26. 주가 변동폭을 상하한선으로 표시한 것은?</w:t>
      </w:r>
    </w:p>
    <w:p>
      <w:r>
        <w:t xml:space="preserve">   ① 볼린저밴드</w:t>
      </w:r>
    </w:p>
    <w:p>
      <w:r>
        <w:t xml:space="preserve">   ② 일목균형표</w:t>
      </w:r>
    </w:p>
    <w:p>
      <w:r>
        <w:t xml:space="preserve">   ③ 엔벨로프</w:t>
      </w:r>
    </w:p>
    <w:p>
      <w:r>
        <w:t xml:space="preserve">   ④ 그물차트</w:t>
      </w:r>
    </w:p>
    <w:p>
      <w:r>
        <w:rPr>
          <w:b/>
        </w:rPr>
        <w:t>▶ 정답: ①</w:t>
      </w:r>
    </w:p>
    <w:p>
      <w:r>
        <w:t>▶ 전술 가이드: 변동성 지표</w:t>
      </w:r>
    </w:p>
    <w:p>
      <w:r>
        <w:t>------------------------------------------------------------</w:t>
      </w:r>
    </w:p>
    <w:p>
      <w:r>
        <w:rPr>
          <w:b/>
        </w:rPr>
        <w:t>문 27. 추세 반전 시 나타나는 V자 형태는?</w:t>
      </w:r>
    </w:p>
    <w:p>
      <w:r>
        <w:t xml:space="preserve">   ① 쌍바닥</w:t>
      </w:r>
    </w:p>
    <w:p>
      <w:r>
        <w:t xml:space="preserve">   ② 헤드앤숄더</w:t>
      </w:r>
    </w:p>
    <w:p>
      <w:r>
        <w:t xml:space="preserve">   ③ V자반등</w:t>
      </w:r>
    </w:p>
    <w:p>
      <w:r>
        <w:t xml:space="preserve">   ④ 원형바닥</w:t>
      </w:r>
    </w:p>
    <w:p>
      <w:r>
        <w:rPr>
          <w:b/>
        </w:rPr>
        <w:t>▶ 정답: ③</w:t>
      </w:r>
    </w:p>
    <w:p>
      <w:r>
        <w:t>▶ 전술 가이드: 급격한 추세 전환</w:t>
      </w:r>
    </w:p>
    <w:p>
      <w:r>
        <w:t>------------------------------------------------------------</w:t>
      </w:r>
    </w:p>
    <w:p>
      <w:r>
        <w:rPr>
          <w:b/>
        </w:rPr>
        <w:t>문 28. 차트의 꼬리가 아래로 길게 달리면?</w:t>
      </w:r>
    </w:p>
    <w:p>
      <w:r>
        <w:t xml:space="preserve">   ① 매수세강함</w:t>
      </w:r>
    </w:p>
    <w:p>
      <w:r>
        <w:t xml:space="preserve">   ② 매도세강함</w:t>
      </w:r>
    </w:p>
    <w:p>
      <w:r>
        <w:t xml:space="preserve">   ③ 거래절벽</w:t>
      </w:r>
    </w:p>
    <w:p>
      <w:r>
        <w:t xml:space="preserve">   ④ 상장폐지</w:t>
      </w:r>
    </w:p>
    <w:p>
      <w:r>
        <w:rPr>
          <w:b/>
        </w:rPr>
        <w:t>▶ 정답: ①</w:t>
      </w:r>
    </w:p>
    <w:p>
      <w:r>
        <w:t>▶ 전술 가이드: 저점 매수세 유입</w:t>
      </w:r>
    </w:p>
    <w:p>
      <w:r>
        <w:t>------------------------------------------------------------</w:t>
      </w:r>
    </w:p>
    <w:p>
      <w:r>
        <w:rPr>
          <w:b/>
        </w:rPr>
        <w:t>문 29. 일정 범위 내에서 주가가 움직이면?</w:t>
      </w:r>
    </w:p>
    <w:p>
      <w:r>
        <w:t xml:space="preserve">   ① 추세장</w:t>
      </w:r>
    </w:p>
    <w:p>
      <w:r>
        <w:t xml:space="preserve">   ② 박스권</w:t>
      </w:r>
    </w:p>
    <w:p>
      <w:r>
        <w:t xml:space="preserve">   ③ 폭등장</w:t>
      </w:r>
    </w:p>
    <w:p>
      <w:r>
        <w:t xml:space="preserve">   ④ 폭락장</w:t>
      </w:r>
    </w:p>
    <w:p>
      <w:r>
        <w:rPr>
          <w:b/>
        </w:rPr>
        <w:t>▶ 정답: ②</w:t>
      </w:r>
    </w:p>
    <w:p>
      <w:r>
        <w:t>▶ 전술 가이드: 횡보 장세</w:t>
      </w:r>
    </w:p>
    <w:p>
      <w:r>
        <w:t>------------------------------------------------------------</w:t>
      </w:r>
    </w:p>
    <w:p>
      <w:r>
        <w:rPr>
          <w:b/>
        </w:rPr>
        <w:t>문 30. 캔들 중 시가와 종가가 같은 모양은?</w:t>
      </w:r>
    </w:p>
    <w:p>
      <w:r>
        <w:t xml:space="preserve">   ① 장대양봉</w:t>
      </w:r>
    </w:p>
    <w:p>
      <w:r>
        <w:t xml:space="preserve">   ② 장대음봉</w:t>
      </w:r>
    </w:p>
    <w:p>
      <w:r>
        <w:t xml:space="preserve">   ③ 도지(Doji)</w:t>
      </w:r>
    </w:p>
    <w:p>
      <w:r>
        <w:t xml:space="preserve">   ④ 망치형</w:t>
      </w:r>
    </w:p>
    <w:p>
      <w:r>
        <w:rPr>
          <w:b/>
        </w:rPr>
        <w:t>▶ 정답: ③</w:t>
      </w:r>
    </w:p>
    <w:p>
      <w:r>
        <w:t>▶ 전술 가이드: 추세 전환의 신호</w:t>
      </w:r>
    </w:p>
    <w:p>
      <w:r>
        <w:t>------------------------------------------------------------</w:t>
      </w:r>
    </w:p>
    <w:p>
      <w:r>
        <w:rPr>
          <w:b/>
        </w:rPr>
        <w:t>문 41. 자산 가치 대비 주가 수준 지표는?</w:t>
      </w:r>
    </w:p>
    <w:p>
      <w:r>
        <w:t xml:space="preserve">   ① PER</w:t>
      </w:r>
    </w:p>
    <w:p>
      <w:r>
        <w:t xml:space="preserve">   ② PBR</w:t>
      </w:r>
    </w:p>
    <w:p>
      <w:r>
        <w:t xml:space="preserve">   ③ ROE</w:t>
      </w:r>
    </w:p>
    <w:p>
      <w:r>
        <w:t xml:space="preserve">   ④ EV</w:t>
      </w:r>
    </w:p>
    <w:p>
      <w:r>
        <w:rPr>
          <w:b/>
        </w:rPr>
        <w:t>▶ 정답: ②</w:t>
      </w:r>
    </w:p>
    <w:p>
      <w:r>
        <w:t>▶ 전술 가이드: 주가순자산비율</w:t>
      </w:r>
    </w:p>
    <w:p>
      <w:r>
        <w:t>------------------------------------------------------------</w:t>
      </w:r>
    </w:p>
    <w:p>
      <w:r>
        <w:rPr>
          <w:b/>
        </w:rPr>
        <w:t>문 42. 자기 자본 활용 수익률 지표는?</w:t>
      </w:r>
    </w:p>
    <w:p>
      <w:r>
        <w:t xml:space="preserve">   ① ROE</w:t>
      </w:r>
    </w:p>
    <w:p>
      <w:r>
        <w:t xml:space="preserve">   ② ROA</w:t>
      </w:r>
    </w:p>
    <w:p>
      <w:r>
        <w:t xml:space="preserve">   ③ PER</w:t>
      </w:r>
    </w:p>
    <w:p>
      <w:r>
        <w:t xml:space="preserve">   ④ PBR</w:t>
      </w:r>
    </w:p>
    <w:p>
      <w:r>
        <w:rPr>
          <w:b/>
        </w:rPr>
        <w:t>▶ 정답: ①</w:t>
      </w:r>
    </w:p>
    <w:p>
      <w:r>
        <w:t>▶ 전술 가이드: 자기자본이익률</w:t>
      </w:r>
    </w:p>
    <w:p>
      <w:r>
        <w:t>------------------------------------------------------------</w:t>
      </w:r>
    </w:p>
    <w:p>
      <w:r>
        <w:rPr>
          <w:b/>
        </w:rPr>
        <w:t>문 43. 매출에서 비용을 뺀 본업의 이익은?</w:t>
      </w:r>
    </w:p>
    <w:p>
      <w:r>
        <w:t xml:space="preserve">   ① 당기순이익</w:t>
      </w:r>
    </w:p>
    <w:p>
      <w:r>
        <w:t xml:space="preserve">   ② 영업이익</w:t>
      </w:r>
    </w:p>
    <w:p>
      <w:r>
        <w:t xml:space="preserve">   ③ 경영이익</w:t>
      </w:r>
    </w:p>
    <w:p>
      <w:r>
        <w:t xml:space="preserve">   ④ 총이익</w:t>
      </w:r>
    </w:p>
    <w:p>
      <w:r>
        <w:rPr>
          <w:b/>
        </w:rPr>
        <w:t>▶ 정답: ②</w:t>
      </w:r>
    </w:p>
    <w:p>
      <w:r>
        <w:t>▶ 전술 가이드: 기업 경쟁력 지표</w:t>
      </w:r>
    </w:p>
    <w:p>
      <w:r>
        <w:t>------------------------------------------------------------</w:t>
      </w:r>
    </w:p>
    <w:p>
      <w:r>
        <w:rPr>
          <w:b/>
        </w:rPr>
        <w:t>문 44. 기업의 빚 정도를 나타내는 지표는?</w:t>
      </w:r>
    </w:p>
    <w:p>
      <w:r>
        <w:t xml:space="preserve">   ① 유보율</w:t>
      </w:r>
    </w:p>
    <w:p>
      <w:r>
        <w:t xml:space="preserve">   ② 부채비율</w:t>
      </w:r>
    </w:p>
    <w:p>
      <w:r>
        <w:t xml:space="preserve">   ③ 자기자본비율</w:t>
      </w:r>
    </w:p>
    <w:p>
      <w:r>
        <w:t xml:space="preserve">   ④ 현금흐름</w:t>
      </w:r>
    </w:p>
    <w:p>
      <w:r>
        <w:rPr>
          <w:b/>
        </w:rPr>
        <w:t>▶ 정답: ②</w:t>
      </w:r>
    </w:p>
    <w:p>
      <w:r>
        <w:t>▶ 전술 가이드: 재무 건전성 판단</w:t>
      </w:r>
    </w:p>
    <w:p>
      <w:r>
        <w:t>------------------------------------------------------------</w:t>
      </w:r>
    </w:p>
    <w:p>
      <w:r>
        <w:rPr>
          <w:b/>
        </w:rPr>
        <w:t>문 45. 현금으로 전환 가능한 자산 비율은?</w:t>
      </w:r>
    </w:p>
    <w:p>
      <w:r>
        <w:t xml:space="preserve">   ① 유동비율</w:t>
      </w:r>
    </w:p>
    <w:p>
      <w:r>
        <w:t xml:space="preserve">   ② 부채비율</w:t>
      </w:r>
    </w:p>
    <w:p>
      <w:r>
        <w:t xml:space="preserve">   ③ 이익률</w:t>
      </w:r>
    </w:p>
    <w:p>
      <w:r>
        <w:t xml:space="preserve">   ④ 성장률</w:t>
      </w:r>
    </w:p>
    <w:p>
      <w:r>
        <w:rPr>
          <w:b/>
        </w:rPr>
        <w:t>▶ 정답: ①</w:t>
      </w:r>
    </w:p>
    <w:p>
      <w:r>
        <w:t>▶ 전술 가이드: 단기 지급 능력</w:t>
      </w:r>
    </w:p>
    <w:p>
      <w:r>
        <w:t>------------------------------------------------------------</w:t>
      </w:r>
    </w:p>
    <w:p>
      <w:r>
        <w:rPr>
          <w:b/>
        </w:rPr>
        <w:t>문 46. 기업 내부에 쌓아둔 돈의 비율은?</w:t>
      </w:r>
    </w:p>
    <w:p>
      <w:r>
        <w:t xml:space="preserve">   ① 배당률</w:t>
      </w:r>
    </w:p>
    <w:p>
      <w:r>
        <w:t xml:space="preserve">   ② 유보율</w:t>
      </w:r>
    </w:p>
    <w:p>
      <w:r>
        <w:t xml:space="preserve">   ③ 이익률</w:t>
      </w:r>
    </w:p>
    <w:p>
      <w:r>
        <w:t xml:space="preserve">   ④ 매출률</w:t>
      </w:r>
    </w:p>
    <w:p>
      <w:r>
        <w:rPr>
          <w:b/>
        </w:rPr>
        <w:t>▶ 정답: ②</w:t>
      </w:r>
    </w:p>
    <w:p>
      <w:r>
        <w:t>▶ 전술 가이드: 재무적 안정성</w:t>
      </w:r>
    </w:p>
    <w:p>
      <w:r>
        <w:t>------------------------------------------------------------</w:t>
      </w:r>
    </w:p>
    <w:p>
      <w:r>
        <w:rPr>
          <w:b/>
        </w:rPr>
        <w:t>문 47. 주식 1주당 벌어들이는 이익은?</w:t>
      </w:r>
    </w:p>
    <w:p>
      <w:r>
        <w:t xml:space="preserve">   ① EPS</w:t>
      </w:r>
    </w:p>
    <w:p>
      <w:r>
        <w:t xml:space="preserve">   ② BPS</w:t>
      </w:r>
    </w:p>
    <w:p>
      <w:r>
        <w:t xml:space="preserve">   ③ CPS</w:t>
      </w:r>
    </w:p>
    <w:p>
      <w:r>
        <w:t xml:space="preserve">   ④ SPS</w:t>
      </w:r>
    </w:p>
    <w:p>
      <w:r>
        <w:rPr>
          <w:b/>
        </w:rPr>
        <w:t>▶ 정답: ①</w:t>
      </w:r>
    </w:p>
    <w:p>
      <w:r>
        <w:t>▶ 전술 가이드: 주당순이익</w:t>
      </w:r>
    </w:p>
    <w:p>
      <w:r>
        <w:t>------------------------------------------------------------</w:t>
      </w:r>
    </w:p>
    <w:p>
      <w:r>
        <w:rPr>
          <w:b/>
        </w:rPr>
        <w:t>문 48. 실적이 예상보다 낮게 나오면?</w:t>
      </w:r>
    </w:p>
    <w:p>
      <w:r>
        <w:t xml:space="preserve">   ① 어닝서프라이즈</w:t>
      </w:r>
    </w:p>
    <w:p>
      <w:r>
        <w:t xml:space="preserve">   ② 어닝쇼크</w:t>
      </w:r>
    </w:p>
    <w:p>
      <w:r>
        <w:t xml:space="preserve">   ③ 흑자전환</w:t>
      </w:r>
    </w:p>
    <w:p>
      <w:r>
        <w:t xml:space="preserve">   ④ 적자탈출</w:t>
      </w:r>
    </w:p>
    <w:p>
      <w:r>
        <w:rPr>
          <w:b/>
        </w:rPr>
        <w:t>▶ 정답: ②</w:t>
      </w:r>
    </w:p>
    <w:p>
      <w:r>
        <w:t>▶ 전술 가이드: 시장 기대치 미달</w:t>
      </w:r>
    </w:p>
    <w:p>
      <w:r>
        <w:t>------------------------------------------------------------</w:t>
      </w:r>
    </w:p>
    <w:p>
      <w:r>
        <w:rPr>
          <w:b/>
        </w:rPr>
        <w:t>문 49. 회계 법인이 기업 장부를 검증하는 것은?</w:t>
      </w:r>
    </w:p>
    <w:p>
      <w:r>
        <w:t xml:space="preserve">   ① 기업분석</w:t>
      </w:r>
    </w:p>
    <w:p>
      <w:r>
        <w:t xml:space="preserve">   ② 회계감사</w:t>
      </w:r>
    </w:p>
    <w:p>
      <w:r>
        <w:t xml:space="preserve">   ③ 세무조사</w:t>
      </w:r>
    </w:p>
    <w:p>
      <w:r>
        <w:t xml:space="preserve">   ④ 공시체크</w:t>
      </w:r>
    </w:p>
    <w:p>
      <w:r>
        <w:rPr>
          <w:b/>
        </w:rPr>
        <w:t>▶ 정답: ②</w:t>
      </w:r>
    </w:p>
    <w:p>
      <w:r>
        <w:t>▶ 전술 가이드: 상장 유지의 필수 조건</w:t>
      </w:r>
    </w:p>
    <w:p>
      <w:r>
        <w:t>------------------------------------------------------------</w:t>
      </w:r>
    </w:p>
    <w:p>
      <w:r>
        <w:rPr>
          <w:b/>
        </w:rPr>
        <w:t>문 50. 배당금을 주가로 나눈 비율은?</w:t>
      </w:r>
    </w:p>
    <w:p>
      <w:r>
        <w:t xml:space="preserve">   ① 배당성향</w:t>
      </w:r>
    </w:p>
    <w:p>
      <w:r>
        <w:t xml:space="preserve">   ② 배당수익률</w:t>
      </w:r>
    </w:p>
    <w:p>
      <w:r>
        <w:t xml:space="preserve">   ③ 배당금</w:t>
      </w:r>
    </w:p>
    <w:p>
      <w:r>
        <w:t xml:space="preserve">   ④ 시가총액</w:t>
      </w:r>
    </w:p>
    <w:p>
      <w:r>
        <w:rPr>
          <w:b/>
        </w:rPr>
        <w:t>▶ 정답: ②</w:t>
      </w:r>
    </w:p>
    <w:p>
      <w:r>
        <w:t>▶ 전술 가이드: 실제 투자 대비 배당 매력</w:t>
      </w:r>
    </w:p>
    <w:p>
      <w:r>
        <w:t>------------------------------------------------------------</w:t>
      </w:r>
    </w:p>
    <w:p>
      <w:r>
        <w:rPr>
          <w:b/>
        </w:rPr>
        <w:t>문 61. 물가가 계속 오르는 현상은?</w:t>
      </w:r>
    </w:p>
    <w:p>
      <w:r>
        <w:t xml:space="preserve">   ① 인플레이션</w:t>
      </w:r>
    </w:p>
    <w:p>
      <w:r>
        <w:t xml:space="preserve">   ② 디플레이션</w:t>
      </w:r>
    </w:p>
    <w:p>
      <w:r>
        <w:t xml:space="preserve">   ③ 스태그플레이션</w:t>
      </w:r>
    </w:p>
    <w:p>
      <w:r>
        <w:t xml:space="preserve">   ④ 하이퍼</w:t>
      </w:r>
    </w:p>
    <w:p>
      <w:r>
        <w:rPr>
          <w:b/>
        </w:rPr>
        <w:t>▶ 정답: ①</w:t>
      </w:r>
    </w:p>
    <w:p>
      <w:r>
        <w:t>▶ 전술 가이드: 화폐 가치 하락</w:t>
      </w:r>
    </w:p>
    <w:p>
      <w:r>
        <w:t>------------------------------------------------------------</w:t>
      </w:r>
    </w:p>
    <w:p>
      <w:r>
        <w:rPr>
          <w:b/>
        </w:rPr>
        <w:t>문 62. 미국의 중앙은행 명칭은?</w:t>
      </w:r>
    </w:p>
    <w:p>
      <w:r>
        <w:t xml:space="preserve">   ① IMF</w:t>
      </w:r>
    </w:p>
    <w:p>
      <w:r>
        <w:t xml:space="preserve">   ② Fed(연준)</w:t>
      </w:r>
    </w:p>
    <w:p>
      <w:r>
        <w:t xml:space="preserve">   ③ WTO</w:t>
      </w:r>
    </w:p>
    <w:p>
      <w:r>
        <w:t xml:space="preserve">   ④ OECD</w:t>
      </w:r>
    </w:p>
    <w:p>
      <w:r>
        <w:rPr>
          <w:b/>
        </w:rPr>
        <w:t>▶ 정답: ②</w:t>
      </w:r>
    </w:p>
    <w:p>
      <w:r>
        <w:t>▶ 전술 가이드: 세계 경제의 중심</w:t>
      </w:r>
    </w:p>
    <w:p>
      <w:r>
        <w:t>------------------------------------------------------------</w:t>
      </w:r>
    </w:p>
    <w:p>
      <w:r>
        <w:rPr>
          <w:b/>
        </w:rPr>
        <w:t>문 63. 금리가 오르면 주식 시장은 보통?</w:t>
      </w:r>
    </w:p>
    <w:p>
      <w:r>
        <w:t xml:space="preserve">   ① 상승한다</w:t>
      </w:r>
    </w:p>
    <w:p>
      <w:r>
        <w:t xml:space="preserve">   ② 하락한다</w:t>
      </w:r>
    </w:p>
    <w:p>
      <w:r>
        <w:t xml:space="preserve">   ③ 변화없다</w:t>
      </w:r>
    </w:p>
    <w:p>
      <w:r>
        <w:t xml:space="preserve">   ④ 예측불가</w:t>
      </w:r>
    </w:p>
    <w:p>
      <w:r>
        <w:rPr>
          <w:b/>
        </w:rPr>
        <w:t>▶ 정답: ②</w:t>
      </w:r>
    </w:p>
    <w:p>
      <w:r>
        <w:t>▶ 전술 가이드: 유동성 축소 효과</w:t>
      </w:r>
    </w:p>
    <w:p>
      <w:r>
        <w:t>------------------------------------------------------------</w:t>
      </w:r>
    </w:p>
    <w:p>
      <w:r>
        <w:rPr>
          <w:b/>
        </w:rPr>
        <w:t>문 64. 경기가 불황인데 물가는 오르면?</w:t>
      </w:r>
    </w:p>
    <w:p>
      <w:r>
        <w:t xml:space="preserve">   ① 인플레이션</w:t>
      </w:r>
    </w:p>
    <w:p>
      <w:r>
        <w:t xml:space="preserve">   ② 스태그플레이션</w:t>
      </w:r>
    </w:p>
    <w:p>
      <w:r>
        <w:t xml:space="preserve">   ③ 골디락스</w:t>
      </w:r>
    </w:p>
    <w:p>
      <w:r>
        <w:t xml:space="preserve">   ④ 버블</w:t>
      </w:r>
    </w:p>
    <w:p>
      <w:r>
        <w:rPr>
          <w:b/>
        </w:rPr>
        <w:t>▶ 정답: ②</w:t>
      </w:r>
    </w:p>
    <w:p>
      <w:r>
        <w:t>▶ 전술 가이드: 가장 위험한 경제 상태</w:t>
      </w:r>
    </w:p>
    <w:p>
      <w:r>
        <w:t>------------------------------------------------------------</w:t>
      </w:r>
    </w:p>
    <w:p>
      <w:r>
        <w:rPr>
          <w:b/>
        </w:rPr>
        <w:t>문 65. 국가 간 화폐의 교환 비율은?</w:t>
      </w:r>
    </w:p>
    <w:p>
      <w:r>
        <w:t xml:space="preserve">   ① 금리</w:t>
      </w:r>
    </w:p>
    <w:p>
      <w:r>
        <w:t xml:space="preserve">   ② 환율</w:t>
      </w:r>
    </w:p>
    <w:p>
      <w:r>
        <w:t xml:space="preserve">   ③ 수익률</w:t>
      </w:r>
    </w:p>
    <w:p>
      <w:r>
        <w:t xml:space="preserve">   ④ 물가</w:t>
      </w:r>
    </w:p>
    <w:p>
      <w:r>
        <w:rPr>
          <w:b/>
        </w:rPr>
        <w:t>▶ 정답: ②</w:t>
      </w:r>
    </w:p>
    <w:p>
      <w:r>
        <w:t>▶ 전술 가이드: 수출입 기업에 영향</w:t>
      </w:r>
    </w:p>
    <w:p>
      <w:r>
        <w:t>------------------------------------------------------------</w:t>
      </w:r>
    </w:p>
    <w:p>
      <w:r>
        <w:rPr>
          <w:b/>
        </w:rPr>
        <w:t>문 66. 달러 가치가 오르면 수출 기업은?</w:t>
      </w:r>
    </w:p>
    <w:p>
      <w:r>
        <w:t xml:space="preserve">   ① 유리하다</w:t>
      </w:r>
    </w:p>
    <w:p>
      <w:r>
        <w:t xml:space="preserve">   ② 불리하다</w:t>
      </w:r>
    </w:p>
    <w:p>
      <w:r>
        <w:t xml:space="preserve">   ③ 상관없다</w:t>
      </w:r>
    </w:p>
    <w:p>
      <w:r>
        <w:t xml:space="preserve">   ④ 망한다</w:t>
      </w:r>
    </w:p>
    <w:p>
      <w:r>
        <w:rPr>
          <w:b/>
        </w:rPr>
        <w:t>▶ 정답: ①</w:t>
      </w:r>
    </w:p>
    <w:p>
      <w:r>
        <w:t>▶ 전술 가이드: 원화 환산 수익 증가</w:t>
      </w:r>
    </w:p>
    <w:p>
      <w:r>
        <w:t>------------------------------------------------------------</w:t>
      </w:r>
    </w:p>
    <w:p>
      <w:r>
        <w:rPr>
          <w:b/>
        </w:rPr>
        <w:t>문 67. 한 나라 안에서 생산된 총 가치는?</w:t>
      </w:r>
    </w:p>
    <w:p>
      <w:r>
        <w:t xml:space="preserve">   ① GNP</w:t>
      </w:r>
    </w:p>
    <w:p>
      <w:r>
        <w:t xml:space="preserve">   ② GDP</w:t>
      </w:r>
    </w:p>
    <w:p>
      <w:r>
        <w:t xml:space="preserve">   ③ GNI</w:t>
      </w:r>
    </w:p>
    <w:p>
      <w:r>
        <w:t xml:space="preserve">   ④ HDI</w:t>
      </w:r>
    </w:p>
    <w:p>
      <w:r>
        <w:rPr>
          <w:b/>
        </w:rPr>
        <w:t>▶ 정답: ②</w:t>
      </w:r>
    </w:p>
    <w:p>
      <w:r>
        <w:t>▶ 전술 가이드: 국내총생산</w:t>
      </w:r>
    </w:p>
    <w:p>
      <w:r>
        <w:t>------------------------------------------------------------</w:t>
      </w:r>
    </w:p>
    <w:p>
      <w:r>
        <w:rPr>
          <w:b/>
        </w:rPr>
        <w:t>문 68. 중앙은행이 금리를 결정하는 회의는?</w:t>
      </w:r>
    </w:p>
    <w:p>
      <w:r>
        <w:t xml:space="preserve">   ① FMC</w:t>
      </w:r>
    </w:p>
    <w:p>
      <w:r>
        <w:t xml:space="preserve">   ② FOMC</w:t>
      </w:r>
    </w:p>
    <w:p>
      <w:r>
        <w:t xml:space="preserve">   ③ BOK</w:t>
      </w:r>
    </w:p>
    <w:p>
      <w:r>
        <w:t xml:space="preserve">   ④ G20</w:t>
      </w:r>
    </w:p>
    <w:p>
      <w:r>
        <w:rPr>
          <w:b/>
        </w:rPr>
        <w:t>▶ 정답: ②</w:t>
      </w:r>
    </w:p>
    <w:p>
      <w:r>
        <w:t>▶ 전술 가이드: 미 연준의 정책 회의</w:t>
      </w:r>
    </w:p>
    <w:p>
      <w:r>
        <w:t>------------------------------------------------------------</w:t>
      </w:r>
    </w:p>
    <w:p>
      <w:r>
        <w:rPr>
          <w:b/>
        </w:rPr>
        <w:t>문 69. 실업률이 낮아지면 보통 주가는?</w:t>
      </w:r>
    </w:p>
    <w:p>
      <w:r>
        <w:t xml:space="preserve">   ① 하락한다</w:t>
      </w:r>
    </w:p>
    <w:p>
      <w:r>
        <w:t xml:space="preserve">   ② 상승한다</w:t>
      </w:r>
    </w:p>
    <w:p>
      <w:r>
        <w:t xml:space="preserve">   ③ 폭락한다</w:t>
      </w:r>
    </w:p>
    <w:p>
      <w:r>
        <w:t xml:space="preserve">   ④ 정지한다</w:t>
      </w:r>
    </w:p>
    <w:p>
      <w:r>
        <w:rPr>
          <w:b/>
        </w:rPr>
        <w:t>▶ 정답: ②</w:t>
      </w:r>
    </w:p>
    <w:p>
      <w:r>
        <w:t>▶ 전술 가이드: 경기 회복의 신호</w:t>
      </w:r>
    </w:p>
    <w:p>
      <w:r>
        <w:t>------------------------------------------------------------</w:t>
      </w:r>
    </w:p>
    <w:p>
      <w:r>
        <w:rPr>
          <w:b/>
        </w:rPr>
        <w:t>문 70. 미국 국채는 어떤 자산인가?</w:t>
      </w:r>
    </w:p>
    <w:p>
      <w:r>
        <w:t xml:space="preserve">   ① 위험자산</w:t>
      </w:r>
    </w:p>
    <w:p>
      <w:r>
        <w:t xml:space="preserve">   ② 안전자산</w:t>
      </w:r>
    </w:p>
    <w:p>
      <w:r>
        <w:t xml:space="preserve">   ③ 투기자산</w:t>
      </w:r>
    </w:p>
    <w:p>
      <w:r>
        <w:t xml:space="preserve">   ④ 무가치자산</w:t>
      </w:r>
    </w:p>
    <w:p>
      <w:r>
        <w:rPr>
          <w:b/>
        </w:rPr>
        <w:t>▶ 정답: ②</w:t>
      </w:r>
    </w:p>
    <w:p>
      <w:r>
        <w:t>▶ 전술 가이드: 세계 최고의 안전자산</w:t>
      </w:r>
    </w:p>
    <w:p>
      <w:r>
        <w:t>------------------------------------------------------------</w:t>
      </w:r>
    </w:p>
    <w:p>
      <w:r>
        <w:rPr>
          <w:b/>
        </w:rPr>
        <w:t>문 81. 나만 소외될까 봐 겁나는 심리는?</w:t>
      </w:r>
    </w:p>
    <w:p>
      <w:r>
        <w:t xml:space="preserve">   ① FOMO</w:t>
      </w:r>
    </w:p>
    <w:p>
      <w:r>
        <w:t xml:space="preserve">   ② 패닉셀</w:t>
      </w:r>
    </w:p>
    <w:p>
      <w:r>
        <w:t xml:space="preserve">   ③ 존버</w:t>
      </w:r>
    </w:p>
    <w:p>
      <w:r>
        <w:t xml:space="preserve">   ④ 가치투자</w:t>
      </w:r>
    </w:p>
    <w:p>
      <w:r>
        <w:rPr>
          <w:b/>
        </w:rPr>
        <w:t>▶ 정답: ①</w:t>
      </w:r>
    </w:p>
    <w:p>
      <w:r>
        <w:t>▶ 전술 가이드: 추격 매수의 주원인</w:t>
      </w:r>
    </w:p>
    <w:p>
      <w:r>
        <w:t>------------------------------------------------------------</w:t>
      </w:r>
    </w:p>
    <w:p>
      <w:r>
        <w:rPr>
          <w:b/>
        </w:rPr>
        <w:t>문 82. 자산을 여러 곳에 나누는 전략은?</w:t>
      </w:r>
    </w:p>
    <w:p>
      <w:r>
        <w:t xml:space="preserve">   ① 몰빵</w:t>
      </w:r>
    </w:p>
    <w:p>
      <w:r>
        <w:t xml:space="preserve">   ② 포트폴리오</w:t>
      </w:r>
    </w:p>
    <w:p>
      <w:r>
        <w:t xml:space="preserve">   ③ 미수</w:t>
      </w:r>
    </w:p>
    <w:p>
      <w:r>
        <w:t xml:space="preserve">   ④ 신용</w:t>
      </w:r>
    </w:p>
    <w:p>
      <w:r>
        <w:rPr>
          <w:b/>
        </w:rPr>
        <w:t>▶ 정답: ②</w:t>
      </w:r>
    </w:p>
    <w:p>
      <w:r>
        <w:t>▶ 전술 가이드: 분산 투자의 정석</w:t>
      </w:r>
    </w:p>
    <w:p>
      <w:r>
        <w:t>------------------------------------------------------------</w:t>
      </w:r>
    </w:p>
    <w:p>
      <w:r>
        <w:rPr>
          <w:b/>
        </w:rPr>
        <w:t>문 83. 이익을 조금씩 계속 쌓아가는 효과는?</w:t>
      </w:r>
    </w:p>
    <w:p>
      <w:r>
        <w:t xml:space="preserve">   ① 단리</w:t>
      </w:r>
    </w:p>
    <w:p>
      <w:r>
        <w:t xml:space="preserve">   ② 복리</w:t>
      </w:r>
    </w:p>
    <w:p>
      <w:r>
        <w:t xml:space="preserve">   ③ 역복리</w:t>
      </w:r>
    </w:p>
    <w:p>
      <w:r>
        <w:t xml:space="preserve">   ④ 무이</w:t>
      </w:r>
    </w:p>
    <w:p>
      <w:r>
        <w:rPr>
          <w:b/>
        </w:rPr>
        <w:t>▶ 정답: ②</w:t>
      </w:r>
    </w:p>
    <w:p>
      <w:r>
        <w:t>▶ 전술 가이드: 시간의 마법</w:t>
      </w:r>
    </w:p>
    <w:p>
      <w:r>
        <w:t>------------------------------------------------------------</w:t>
      </w:r>
    </w:p>
    <w:p>
      <w:r>
        <w:rPr>
          <w:b/>
        </w:rPr>
        <w:t>문 84. 주가가 내릴 때 더 사서 평단을 낮추는 것은?</w:t>
      </w:r>
    </w:p>
    <w:p>
      <w:r>
        <w:t xml:space="preserve">   ① 손절</w:t>
      </w:r>
    </w:p>
    <w:p>
      <w:r>
        <w:t xml:space="preserve">   ② 물타기</w:t>
      </w:r>
    </w:p>
    <w:p>
      <w:r>
        <w:t xml:space="preserve">   ③ 익절</w:t>
      </w:r>
    </w:p>
    <w:p>
      <w:r>
        <w:t xml:space="preserve">   ④ 헤징</w:t>
      </w:r>
    </w:p>
    <w:p>
      <w:r>
        <w:rPr>
          <w:b/>
        </w:rPr>
        <w:t>▶ 정답: ②</w:t>
      </w:r>
    </w:p>
    <w:p>
      <w:r>
        <w:t>▶ 전술 가이드: 신중해야 할 전술</w:t>
      </w:r>
    </w:p>
    <w:p>
      <w:r>
        <w:t>------------------------------------------------------------</w:t>
      </w:r>
    </w:p>
    <w:p>
      <w:r>
        <w:rPr>
          <w:b/>
        </w:rPr>
        <w:t>문 85. 일정 금액을 정기적으로 투자하는 법은?</w:t>
      </w:r>
    </w:p>
    <w:p>
      <w:r>
        <w:t xml:space="preserve">   ① 적립식</w:t>
      </w:r>
    </w:p>
    <w:p>
      <w:r>
        <w:t xml:space="preserve">   ② 거치식</w:t>
      </w:r>
    </w:p>
    <w:p>
      <w:r>
        <w:t xml:space="preserve">   ③ 단타</w:t>
      </w:r>
    </w:p>
    <w:p>
      <w:r>
        <w:t xml:space="preserve">   ④ 스캘핑</w:t>
      </w:r>
    </w:p>
    <w:p>
      <w:r>
        <w:rPr>
          <w:b/>
        </w:rPr>
        <w:t>▶ 정답: ①</w:t>
      </w:r>
    </w:p>
    <w:p>
      <w:r>
        <w:t>▶ 전술 가이드: 평균 매입 단가 인하 효과</w:t>
      </w:r>
    </w:p>
    <w:p>
      <w:r>
        <w:t>------------------------------------------------------------</w:t>
      </w:r>
    </w:p>
    <w:p>
      <w:r>
        <w:rPr>
          <w:b/>
        </w:rPr>
        <w:t>문 86. 공포에 질려 주식을 투매하는 현상은?</w:t>
      </w:r>
    </w:p>
    <w:p>
      <w:r>
        <w:t xml:space="preserve">   ① 패닉셀</w:t>
      </w:r>
    </w:p>
    <w:p>
      <w:r>
        <w:t xml:space="preserve">   ② 쇼트커버링</w:t>
      </w:r>
    </w:p>
    <w:p>
      <w:r>
        <w:t xml:space="preserve">   ③ 상승랠리</w:t>
      </w:r>
    </w:p>
    <w:p>
      <w:r>
        <w:t xml:space="preserve">   ④ 횡보</w:t>
      </w:r>
    </w:p>
    <w:p>
      <w:r>
        <w:rPr>
          <w:b/>
        </w:rPr>
        <w:t>▶ 정답: ①</w:t>
      </w:r>
    </w:p>
    <w:p>
      <w:r>
        <w:t>▶ 전술 가이드: 시장의 저점 징후</w:t>
      </w:r>
    </w:p>
    <w:p>
      <w:r>
        <w:t>------------------------------------------------------------</w:t>
      </w:r>
    </w:p>
    <w:p>
      <w:r>
        <w:rPr>
          <w:b/>
        </w:rPr>
        <w:t>문 87. 주식을 팔지 않고 계속 버티는 것은?</w:t>
      </w:r>
    </w:p>
    <w:p>
      <w:r>
        <w:t xml:space="preserve">   ① 존버</w:t>
      </w:r>
    </w:p>
    <w:p>
      <w:r>
        <w:t xml:space="preserve">   ② 손절</w:t>
      </w:r>
    </w:p>
    <w:p>
      <w:r>
        <w:t xml:space="preserve">   ③ 익절</w:t>
      </w:r>
    </w:p>
    <w:p>
      <w:r>
        <w:t xml:space="preserve">   ④ 미수</w:t>
      </w:r>
    </w:p>
    <w:p>
      <w:r>
        <w:rPr>
          <w:b/>
        </w:rPr>
        <w:t>▶ 정답: ①</w:t>
      </w:r>
    </w:p>
    <w:p>
      <w:r>
        <w:t>▶ 전술 가이드: 인내의 투자 방식</w:t>
      </w:r>
    </w:p>
    <w:p>
      <w:r>
        <w:t>------------------------------------------------------------</w:t>
      </w:r>
    </w:p>
    <w:p>
      <w:r>
        <w:rPr>
          <w:b/>
        </w:rPr>
        <w:t>문 88. 전업 투자자가 아닌 일반 투자자는?</w:t>
      </w:r>
    </w:p>
    <w:p>
      <w:r>
        <w:t xml:space="preserve">   ① 기관</w:t>
      </w:r>
    </w:p>
    <w:p>
      <w:r>
        <w:t xml:space="preserve">   ② 개인(개미)</w:t>
      </w:r>
    </w:p>
    <w:p>
      <w:r>
        <w:t xml:space="preserve">   ③ 외인</w:t>
      </w:r>
    </w:p>
    <w:p>
      <w:r>
        <w:t xml:space="preserve">   ④ 세력</w:t>
      </w:r>
    </w:p>
    <w:p>
      <w:r>
        <w:rPr>
          <w:b/>
        </w:rPr>
        <w:t>▶ 정답: ②</w:t>
      </w:r>
    </w:p>
    <w:p>
      <w:r>
        <w:t>▶ 전술 가이드: 정보 열위에 있는 집단</w:t>
      </w:r>
    </w:p>
    <w:p>
      <w:r>
        <w:t>------------------------------------------------------------</w:t>
      </w:r>
    </w:p>
    <w:p>
      <w:r>
        <w:rPr>
          <w:b/>
        </w:rPr>
        <w:t>문 89. 원금 회복에 집착하는 심리 오류는?</w:t>
      </w:r>
    </w:p>
    <w:p>
      <w:r>
        <w:t xml:space="preserve">   ① 본전생각</w:t>
      </w:r>
    </w:p>
    <w:p>
      <w:r>
        <w:t xml:space="preserve">   ② 매몰비용</w:t>
      </w:r>
    </w:p>
    <w:p>
      <w:r>
        <w:t xml:space="preserve">   ③ 확증편향</w:t>
      </w:r>
    </w:p>
    <w:p>
      <w:r>
        <w:t xml:space="preserve">   ④ 자신감</w:t>
      </w:r>
    </w:p>
    <w:p>
      <w:r>
        <w:rPr>
          <w:b/>
        </w:rPr>
        <w:t>▶ 정답: ②</w:t>
      </w:r>
    </w:p>
    <w:p>
      <w:r>
        <w:t>▶ 전술 가이드: 비합리적 결정의 원인</w:t>
      </w:r>
    </w:p>
    <w:p>
      <w:r>
        <w:t>------------------------------------------------------------</w:t>
      </w:r>
    </w:p>
    <w:p>
      <w:r>
        <w:rPr>
          <w:b/>
        </w:rPr>
        <w:t>문 90. 투자 원칙을 지키는 가장 큰 힘은?</w:t>
      </w:r>
    </w:p>
    <w:p>
      <w:r>
        <w:t xml:space="preserve">   ① 운</w:t>
      </w:r>
    </w:p>
    <w:p>
      <w:r>
        <w:t xml:space="preserve">   ② 지능</w:t>
      </w:r>
    </w:p>
    <w:p>
      <w:r>
        <w:t xml:space="preserve">   ③ 인내와규율</w:t>
      </w:r>
    </w:p>
    <w:p>
      <w:r>
        <w:t xml:space="preserve">   ④ 자본</w:t>
      </w:r>
    </w:p>
    <w:p>
      <w:r>
        <w:rPr>
          <w:b/>
        </w:rPr>
        <w:t>▶ 정답: ③</w:t>
      </w:r>
    </w:p>
    <w:p>
      <w:r>
        <w:t>▶ 전술 가이드: 성공 투자의 핵심</w:t>
      </w:r>
    </w:p>
    <w:p>
      <w:r>
        <w:t>------------------------------------------------------------</w:t>
      </w:r>
    </w:p>
    <w:p>
      <w:r>
        <w:rPr>
          <w:b/>
        </w:rPr>
        <w:t>문 91. 나만 소외될까 봐 겁나는 심리는?</w:t>
      </w:r>
    </w:p>
    <w:p>
      <w:r>
        <w:t xml:space="preserve">   ① FOMO</w:t>
      </w:r>
    </w:p>
    <w:p>
      <w:r>
        <w:t xml:space="preserve">   ② 패닉셀</w:t>
      </w:r>
    </w:p>
    <w:p>
      <w:r>
        <w:t xml:space="preserve">   ③ 존버</w:t>
      </w:r>
    </w:p>
    <w:p>
      <w:r>
        <w:t xml:space="preserve">   ④ 가치투자</w:t>
      </w:r>
    </w:p>
    <w:p>
      <w:r>
        <w:rPr>
          <w:b/>
        </w:rPr>
        <w:t>▶ 정답: ①</w:t>
      </w:r>
    </w:p>
    <w:p>
      <w:r>
        <w:t>▶ 전술 가이드: 추격 매수의 주원인</w:t>
      </w:r>
    </w:p>
    <w:p>
      <w:r>
        <w:t>------------------------------------------------------------</w:t>
      </w:r>
    </w:p>
    <w:p>
      <w:r>
        <w:rPr>
          <w:b/>
        </w:rPr>
        <w:t>문 92. 자산을 여러 곳에 나누는 전략은?</w:t>
      </w:r>
    </w:p>
    <w:p>
      <w:r>
        <w:t xml:space="preserve">   ① 몰빵</w:t>
      </w:r>
    </w:p>
    <w:p>
      <w:r>
        <w:t xml:space="preserve">   ② 포트폴리오</w:t>
      </w:r>
    </w:p>
    <w:p>
      <w:r>
        <w:t xml:space="preserve">   ③ 미수</w:t>
      </w:r>
    </w:p>
    <w:p>
      <w:r>
        <w:t xml:space="preserve">   ④ 신용</w:t>
      </w:r>
    </w:p>
    <w:p>
      <w:r>
        <w:rPr>
          <w:b/>
        </w:rPr>
        <w:t>▶ 정답: ②</w:t>
      </w:r>
    </w:p>
    <w:p>
      <w:r>
        <w:t>▶ 전술 가이드: 분산 투자의 정석</w:t>
      </w:r>
    </w:p>
    <w:p>
      <w:r>
        <w:t>------------------------------------------------------------</w:t>
      </w:r>
    </w:p>
    <w:p>
      <w:r>
        <w:rPr>
          <w:b/>
        </w:rPr>
        <w:t>문 93. 이익을 조금씩 계속 쌓아가는 효과는?</w:t>
      </w:r>
    </w:p>
    <w:p>
      <w:r>
        <w:t xml:space="preserve">   ① 단리</w:t>
      </w:r>
    </w:p>
    <w:p>
      <w:r>
        <w:t xml:space="preserve">   ② 복리</w:t>
      </w:r>
    </w:p>
    <w:p>
      <w:r>
        <w:t xml:space="preserve">   ③ 역복리</w:t>
      </w:r>
    </w:p>
    <w:p>
      <w:r>
        <w:t xml:space="preserve">   ④ 무이</w:t>
      </w:r>
    </w:p>
    <w:p>
      <w:r>
        <w:rPr>
          <w:b/>
        </w:rPr>
        <w:t>▶ 정답: ②</w:t>
      </w:r>
    </w:p>
    <w:p>
      <w:r>
        <w:t>▶ 전술 가이드: 시간의 마법</w:t>
      </w:r>
    </w:p>
    <w:p>
      <w:r>
        <w:t>------------------------------------------------------------</w:t>
      </w:r>
    </w:p>
    <w:p>
      <w:r>
        <w:rPr>
          <w:b/>
        </w:rPr>
        <w:t>문 94. 주가가 내릴 때 더 사서 평단을 낮추는 것은?</w:t>
      </w:r>
    </w:p>
    <w:p>
      <w:r>
        <w:t xml:space="preserve">   ① 손절</w:t>
      </w:r>
    </w:p>
    <w:p>
      <w:r>
        <w:t xml:space="preserve">   ② 물타기</w:t>
      </w:r>
    </w:p>
    <w:p>
      <w:r>
        <w:t xml:space="preserve">   ③ 익절</w:t>
      </w:r>
    </w:p>
    <w:p>
      <w:r>
        <w:t xml:space="preserve">   ④ 헤징</w:t>
      </w:r>
    </w:p>
    <w:p>
      <w:r>
        <w:rPr>
          <w:b/>
        </w:rPr>
        <w:t>▶ 정답: ②</w:t>
      </w:r>
    </w:p>
    <w:p>
      <w:r>
        <w:t>▶ 전술 가이드: 신중해야 할 전술</w:t>
      </w:r>
    </w:p>
    <w:p>
      <w:r>
        <w:t>------------------------------------------------------------</w:t>
      </w:r>
    </w:p>
    <w:p>
      <w:r>
        <w:rPr>
          <w:b/>
        </w:rPr>
        <w:t>문 95. 일정 금액을 정기적으로 투자하는 법은?</w:t>
      </w:r>
    </w:p>
    <w:p>
      <w:r>
        <w:t xml:space="preserve">   ① 적립식</w:t>
      </w:r>
    </w:p>
    <w:p>
      <w:r>
        <w:t xml:space="preserve">   ② 거치식</w:t>
      </w:r>
    </w:p>
    <w:p>
      <w:r>
        <w:t xml:space="preserve">   ③ 단타</w:t>
      </w:r>
    </w:p>
    <w:p>
      <w:r>
        <w:t xml:space="preserve">   ④ 스캘핑</w:t>
      </w:r>
    </w:p>
    <w:p>
      <w:r>
        <w:rPr>
          <w:b/>
        </w:rPr>
        <w:t>▶ 정답: ①</w:t>
      </w:r>
    </w:p>
    <w:p>
      <w:r>
        <w:t>▶ 전술 가이드: 평균 매입 단가 인하 효과</w:t>
      </w:r>
    </w:p>
    <w:p>
      <w:r>
        <w:t>------------------------------------------------------------</w:t>
      </w:r>
    </w:p>
    <w:p>
      <w:r>
        <w:rPr>
          <w:b/>
        </w:rPr>
        <w:t>문 96. 공포에 질려 주식을 투매하는 현상은?</w:t>
      </w:r>
    </w:p>
    <w:p>
      <w:r>
        <w:t xml:space="preserve">   ① 패닉셀</w:t>
      </w:r>
    </w:p>
    <w:p>
      <w:r>
        <w:t xml:space="preserve">   ② 쇼트커버링</w:t>
      </w:r>
    </w:p>
    <w:p>
      <w:r>
        <w:t xml:space="preserve">   ③ 상승랠리</w:t>
      </w:r>
    </w:p>
    <w:p>
      <w:r>
        <w:t xml:space="preserve">   ④ 횡보</w:t>
      </w:r>
    </w:p>
    <w:p>
      <w:r>
        <w:rPr>
          <w:b/>
        </w:rPr>
        <w:t>▶ 정답: ①</w:t>
      </w:r>
    </w:p>
    <w:p>
      <w:r>
        <w:t>▶ 전술 가이드: 시장의 저점 징후</w:t>
      </w:r>
    </w:p>
    <w:p>
      <w:r>
        <w:t>------------------------------------------------------------</w:t>
      </w:r>
    </w:p>
    <w:p>
      <w:r>
        <w:rPr>
          <w:b/>
        </w:rPr>
        <w:t>문 97. 주식을 팔지 않고 계속 버티는 것은?</w:t>
      </w:r>
    </w:p>
    <w:p>
      <w:r>
        <w:t xml:space="preserve">   ① 존버</w:t>
      </w:r>
    </w:p>
    <w:p>
      <w:r>
        <w:t xml:space="preserve">   ② 손절</w:t>
      </w:r>
    </w:p>
    <w:p>
      <w:r>
        <w:t xml:space="preserve">   ③ 익절</w:t>
      </w:r>
    </w:p>
    <w:p>
      <w:r>
        <w:t xml:space="preserve">   ④ 미수</w:t>
      </w:r>
    </w:p>
    <w:p>
      <w:r>
        <w:rPr>
          <w:b/>
        </w:rPr>
        <w:t>▶ 정답: ①</w:t>
      </w:r>
    </w:p>
    <w:p>
      <w:r>
        <w:t>▶ 전술 가이드: 인내의 투자 방식</w:t>
      </w:r>
    </w:p>
    <w:p>
      <w:r>
        <w:t>------------------------------------------------------------</w:t>
      </w:r>
    </w:p>
    <w:p>
      <w:r>
        <w:rPr>
          <w:b/>
        </w:rPr>
        <w:t>문 98. 전업 투자자가 아닌 일반 투자자는?</w:t>
      </w:r>
    </w:p>
    <w:p>
      <w:r>
        <w:t xml:space="preserve">   ① 기관</w:t>
      </w:r>
    </w:p>
    <w:p>
      <w:r>
        <w:t xml:space="preserve">   ② 개인(개미)</w:t>
      </w:r>
    </w:p>
    <w:p>
      <w:r>
        <w:t xml:space="preserve">   ③ 외인</w:t>
      </w:r>
    </w:p>
    <w:p>
      <w:r>
        <w:t xml:space="preserve">   ④ 세력</w:t>
      </w:r>
    </w:p>
    <w:p>
      <w:r>
        <w:rPr>
          <w:b/>
        </w:rPr>
        <w:t>▶ 정답: ②</w:t>
      </w:r>
    </w:p>
    <w:p>
      <w:r>
        <w:t>▶ 전술 가이드: 정보 열위에 있는 집단</w:t>
      </w:r>
    </w:p>
    <w:p>
      <w:r>
        <w:t>------------------------------------------------------------</w:t>
      </w:r>
    </w:p>
    <w:p>
      <w:r>
        <w:rPr>
          <w:b/>
        </w:rPr>
        <w:t>문 99. 원금 회복에 집착하는 심리 오류는?</w:t>
      </w:r>
    </w:p>
    <w:p>
      <w:r>
        <w:t xml:space="preserve">   ① 본전생각</w:t>
      </w:r>
    </w:p>
    <w:p>
      <w:r>
        <w:t xml:space="preserve">   ② 매몰비용</w:t>
      </w:r>
    </w:p>
    <w:p>
      <w:r>
        <w:t xml:space="preserve">   ③ 확증편향</w:t>
      </w:r>
    </w:p>
    <w:p>
      <w:r>
        <w:t xml:space="preserve">   ④ 자신감</w:t>
      </w:r>
    </w:p>
    <w:p>
      <w:r>
        <w:rPr>
          <w:b/>
        </w:rPr>
        <w:t>▶ 정답: ②</w:t>
      </w:r>
    </w:p>
    <w:p>
      <w:r>
        <w:t>▶ 전술 가이드: 비합리적 결정의 원인</w:t>
      </w:r>
    </w:p>
    <w:p>
      <w:r>
        <w:t>------------------------------------------------------------</w:t>
      </w:r>
    </w:p>
    <w:p>
      <w:r>
        <w:rPr>
          <w:b/>
        </w:rPr>
        <w:t>문 100. 투자 원칙을 지키는 가장 큰 힘은?</w:t>
      </w:r>
    </w:p>
    <w:p>
      <w:r>
        <w:t xml:space="preserve">   ① 운</w:t>
      </w:r>
    </w:p>
    <w:p>
      <w:r>
        <w:t xml:space="preserve">   ② 지능</w:t>
      </w:r>
    </w:p>
    <w:p>
      <w:r>
        <w:t xml:space="preserve">   ③ 인내와규율</w:t>
      </w:r>
    </w:p>
    <w:p>
      <w:r>
        <w:t xml:space="preserve">   ④ 자본</w:t>
      </w:r>
    </w:p>
    <w:p>
      <w:r>
        <w:rPr>
          <w:b/>
        </w:rPr>
        <w:t>▶ 정답: ③</w:t>
      </w:r>
    </w:p>
    <w:p>
      <w:r>
        <w:t>▶ 전술 가이드: 성공 투자의 핵심</w:t>
      </w:r>
    </w:p>
    <w:p>
      <w:r>
        <w:t>------------------------------------------------------------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</cp:lastModifiedBy>
  <cp:revision>1</cp:revision>
  <dcterms:created xsi:type="dcterms:W3CDTF">2013-12-23T23:15:00Z</dcterms:created>
  <dcterms:modified xsi:type="dcterms:W3CDTF">2026-04-04T00:45:32Z</dcterms:modified>
  <cp:version>1100.0100.01</cp:version>
</cp:coreProperties>
</file>